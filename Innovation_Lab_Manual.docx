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image_178487961209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TH Sarabun PSK" w:hAnsi="TH Sarabun PSK"/>
          <w:color w:val="5865F2"/>
          <w:sz w:val="48"/>
        </w:rPr>
        <w:t>📖 คู่มือการใช้งาน Discord</w:t>
      </w:r>
    </w:p>
    <w:p>
      <w:pPr>
        <w:pStyle w:val="Heading1"/>
        <w:jc w:val="center"/>
      </w:pPr>
      <w:r>
        <w:rPr>
          <w:rFonts w:ascii="TH Sarabun PSK" w:hAnsi="TH Sarabun PSK"/>
          <w:color w:val="4F545C"/>
          <w:sz w:val="40"/>
        </w:rPr>
        <w:t>🧪 Innovation Lab: ศน. โคราช</w:t>
      </w:r>
    </w:p>
    <w:p>
      <w:pPr>
        <w:spacing w:after="280"/>
        <w:jc w:val="center"/>
      </w:pPr>
      <w:r>
        <w:t>ยินดีต้อนรับท่านศึกษานิเทศก์ (ศน.) และกัลยาณมิตรทางวิชาการทุกท่านเข้าสู่ Innovation Lab: ศน. โคราช พื้นที่แห่งการเรียนรู้ แบ่งปัน และสร้างสรรค์นวัตกรรมการศึกษาของพวกเราค่ะ!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5865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FFFFFF"/>
                <w:sz w:val="32"/>
              </w:rPr>
              <w:t>🌟 คณะผู้ดูแลชุมชน (Community Administrators)</w:t>
            </w:r>
          </w:p>
        </w:tc>
      </w:tr>
      <w:tr>
        <w:tc>
          <w:tcPr>
            <w:tcW w:type="dxa" w:w="8640"/>
            <w:shd w:val="clear" w:color="auto" w:fill="F4F6FB"/>
          </w:tcPr>
          <w:p>
            <w:pPr>
              <w:spacing w:before="160" w:after="160"/>
              <w:jc w:val="center"/>
            </w:pPr>
            <w:r>
              <w:rPr>
                <w:rFonts w:ascii="TH Sarabun PSK" w:hAnsi="TH Sarabun PSK"/>
                <w:b/>
                <w:sz w:val="32"/>
              </w:rPr>
              <w:t>👩‍🏫 ศน.ศิราณี กันชัย  |  👨‍🏫 ศน.แสนยากร สายสิน</w:t>
              <w:br/>
            </w:r>
            <w:r>
              <w:rPr>
                <w:rFonts w:ascii="TH Sarabun PSK" w:hAnsi="TH Sarabun PSK"/>
                <w:color w:val="555555"/>
                <w:sz w:val="30"/>
              </w:rPr>
              <w:t>ศึกษานิเทศก์ชำนาญการพิเศษ</w:t>
              <w:br/>
              <w:t>สำนักงานศึกษาธิการจังหวัดนครราชสีมา</w:t>
            </w:r>
          </w:p>
        </w:tc>
      </w:tr>
    </w:tbl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architecture_178487962270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H Sarabun PSK" w:hAnsi="TH Sarabun PSK"/>
          <w:sz w:val="36"/>
        </w:rPr>
        <w:t>📂 1. แผนผังห้องต่างๆ (Channel Architecture)</w:t>
      </w:r>
    </w:p>
    <w:p>
      <w:r>
        <w:t>เซิร์ฟเวอร์ของเราถูกออกแบบมาเพื่อลดความซ้ำซ้อนและเน้นการใช้งานจริงค่ะ:</w:t>
      </w:r>
    </w:p>
    <w:p>
      <w:pPr>
        <w:pStyle w:val="Heading2"/>
      </w:pPr>
      <w:r>
        <w:t>📌 หมวด Information (จุดประชาสัมพันธ์และคลังความรู้)</w:t>
      </w:r>
    </w:p>
    <w:p>
      <w:r>
        <w:t>• #👋-ต้อนรับและกติกา: จุดเริ่มต้นสำหรับสมาชิกใหม่ (ท่านกำลังอ่านอยู่ที่นี่ค่ะ)</w:t>
      </w:r>
    </w:p>
    <w:p>
      <w:r>
        <w:t>• #📢-ประกาศ-แจ้งข่าว: อัปเดตข่าวสารสำคัญ นโยบาย หรือประกาศจากส่วนกลางค่ะ</w:t>
      </w:r>
    </w:p>
    <w:p>
      <w:r>
        <w:t>• #📚-คลังสื่อและนวัตกรรม: (รูปแบบฟอรั่ม) พื้นที่รวบรวมสื่อ แผนการสอน นวัตกรรม (มีระบบ Tag ค้นหาง่ายค่ะ)</w:t>
      </w:r>
    </w:p>
    <w:p>
      <w:r>
        <w:t>• #🏆-โชว์ผลงาน: (รูปแบบแกลเลอรี) พื้นที่อวดโฉมผลงานที่ภาคภูมิใจ หรือความสำเร็จจากการลงพื้นที่นิเทศค่ะ</w:t>
      </w:r>
    </w:p>
    <w:p>
      <w:pPr>
        <w:pStyle w:val="Heading2"/>
      </w:pPr>
      <w:r>
        <w:t>💬 หมวด Text Channels (ลานเสวนา)</w:t>
      </w:r>
    </w:p>
    <w:p>
      <w:r>
        <w:t>• #☕-สภากาแฟ-คุยทั่วไป: ห้องนั่งเล่นสำหรับพูดคุยเรื่องทั่วไป แลกเปลี่ยนความคิดเห็นแบบสบายๆ ค่ะ</w:t>
      </w:r>
    </w:p>
    <w:p>
      <w:r>
        <w:t>• #📅-นัดหมาย-ปรึกษางาน: พื้นที่สำหรับคุยเรื่องงานโดยเฉพาะ นัดลงพื้นที่ หรือหารือข้อราชการค่ะ</w:t>
      </w:r>
    </w:p>
    <w:p>
      <w:r>
        <w:t>• #🎉-ห้องพักใจ-เล่าเรื่อง: พื้นที่ผ่อนคลาย คลายเครียดจากการทำงานค่ะ</w:t>
      </w:r>
    </w:p>
    <w:p>
      <w:r>
        <w:t>• #ai-เพื่อนคู่คิด-ศึกษานิเทศก์: ห้องทำงานของ "ปราชญ์โคราช AI" ค่ะ</w:t>
      </w:r>
    </w:p>
    <w:p>
      <w:pPr>
        <w:pStyle w:val="Heading2"/>
      </w:pPr>
      <w:r>
        <w:t>🎙️ หมวด Voice Channels (ห้องสนทนาเสียง)</w:t>
      </w:r>
    </w:p>
    <w:p>
      <w:r>
        <w:t>• 🔊 ชวนกันเล่นเกม: ห้องสันทนาการหลังเลิกงานค่ะ</w:t>
      </w:r>
    </w:p>
    <w:p>
      <w:r>
        <w:t>• 🔊 มุมกาแฟ (คุยเล่น): ห้องจิบกาแฟเปิดไมค์คุยแบบไม่เป็นทางการค่ะ</w:t>
      </w:r>
    </w:p>
    <w:p>
      <w:r>
        <w:t>• 🔊 ห้องประชุม 1: สำหรับการประชุมงาน หรือแชร์หน้าจอพรีเซนต์งานค่ะ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tag_team_178487963229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H Sarabun PSK" w:hAnsi="TH Sarabun PSK"/>
          <w:sz w:val="36"/>
        </w:rPr>
        <w:t>🤖 2. ระบบผู้ช่วย AI แบบ Tag-Team</w:t>
      </w:r>
    </w:p>
    <w:p>
      <w:r>
        <w:t>ชุมชนของเรามี "ผู้ช่วย 2 รูปแบบ" ที่ทำงานร่วมกัน เพื่อยกระดับการทำงานวิชาการของท่านค่ะ:</w:t>
      </w:r>
    </w:p>
    <w:p>
      <w:pPr>
        <w:pStyle w:val="Heading2"/>
      </w:pPr>
      <w:r>
        <w:t>💬 ผู้ช่วยคนที่ 1: "ปราชญ์โคราช AI"</w:t>
      </w:r>
    </w:p>
    <w:p>
      <w:r>
        <w:t>(สถิตอยู่ในห้อง #ai-เพื่อนคู่คิด-ศึกษานิเทศก์ ค่ะ)</w:t>
      </w:r>
    </w:p>
    <w:p>
      <w:r>
        <w:t>จุดเด่น: คิดไว ไอเดียพุ่ง เหมาะสำหรับ Brainstorm, ร่างโครงการ, หรือขอไอเดีย Active Learning ค่ะ</w:t>
      </w:r>
    </w:p>
    <w:p>
      <w:r>
        <w:t>วิธีใช้: พิมพ์ @Korat Edu-Bot แล้วตามด้วยคำถาม หรือกดปุ่มเมนูลัดได้เลยค่ะ (ตัวอย่าง: @Korat Edu-Bot ช่วยออกแบบกิจกรรม Active Learning วิชาวิทยาศาสตร์ ป.4 ให้หน่อยค่ะ)</w:t>
      </w:r>
    </w:p>
    <w:p>
      <w:pPr>
        <w:pStyle w:val="Heading2"/>
      </w:pPr>
      <w:r>
        <w:t>📚 ผู้ช่วยคนที่ 2: "ฐานข้อมูล NotebookLM"</w:t>
      </w:r>
    </w:p>
    <w:p>
      <w:r>
        <w:t>(ลิงก์ปักหมุดอยู่ในห้อง #📚-คลังสื่อและนวัตกรรม ค่ะ)</w:t>
      </w:r>
    </w:p>
    <w:p>
      <w:r>
        <w:t>จุดเด่น: แม่นยำ 100% ตอบจากอ้างอิงระเบียบราชการ เหมาะสำหรับค้นหาเกณฑ์ สมศ., ระเบียบ ว.PA, หรือคู่มือการทำงานต่างๆ ค่ะ</w:t>
      </w:r>
    </w:p>
    <w:p>
      <w:r>
        <w:t>วิธีใช้: กดเข้าลิงก์ NotebookLM ที่ปักหมุดไว้ เพื่อสืบค้นข้อมูลเชิงลึกจากคลังเอกสารของจังหวัดได้ทันทีค่ะ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_culture_17848796416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H Sarabun PSK" w:hAnsi="TH Sarabun PSK"/>
          <w:sz w:val="36"/>
        </w:rPr>
        <w:t>🤝 3. วัฒนธรรมของ Innovation Lab โคราช</w:t>
      </w:r>
    </w:p>
    <w:p>
      <w:r>
        <w:t>เราอยู่ร่วมกันด้วยวัฒนธรรม ไม่ใช่กฎระเบียบค่ะ:</w:t>
      </w:r>
    </w:p>
    <w:p>
      <w:r>
        <w:t>1. พื้นที่ปลอดภัย (Safe Space): ไม่มีไอเดียไหนผิด กล้าที่จะแชร์ผลงานที่ "ยังไม่สมบูรณ์" เพื่อให้เพื่อนๆ ช่วยเติมเต็มค่ะ</w:t>
      </w:r>
    </w:p>
    <w:p>
      <w:r>
        <w:t>2. แชร์แบบมีบริบท (Contextual Sharing): เวลาแปะลิงก์ผลงาน รบกวนเขียนอธิบายสั้นๆ 3 บรรทัด (ปัญหาคืออะไร? แก้อย่างไร? ผลลัพธ์เป็นอย่างไร?) เพื่อเป็นแรงบันดาลใจให้เพื่อนๆ ค่ะ</w:t>
      </w:r>
    </w:p>
    <w:p>
      <w:r>
        <w:t>3. ทลายกำแพงสังกัด (Cross-Silo): ปัญหาของโรงเรียนเอกชน อาจแก้ได้ด้วยนวัตกรรมของ สพป. ขอให้เราช่วยเหลือกันในฐานะ "เพื่อนร่วมวิชาชีพ" โดยไม่แบ่งแยกสังกัดค่ะ</w:t>
      </w:r>
    </w:p>
    <w:p>
      <w:pPr>
        <w:pStyle w:val="Heading1"/>
      </w:pPr>
      <w:r>
        <w:rPr>
          <w:rFonts w:ascii="TH Sarabun PSK" w:hAnsi="TH Sarabun PSK"/>
          <w:sz w:val="36"/>
        </w:rPr>
        <w:t>🎯 4. ภารกิจแรกของคุณ (First Quest!)</w:t>
      </w:r>
    </w:p>
    <w:p>
      <w:r>
        <w:t>เมื่อท่านอ่านคู่มือนี้จบแล้ว ขอเชิญแวะไปที่ห้อง #☕-สภากาแฟ-คุยทั่วไป นะคะ</w:t>
      </w:r>
    </w:p>
    <w:p>
      <w:r>
        <w:t>พิมพ์แนะนำตัวสั้นๆ (ชื่อเล่น + สังกัด) เพื่อให้แอดมินทำการ "ติดยศและมอบสีประจำสังกัด" ให้กับท่านค่ะ:</w:t>
      </w:r>
    </w:p>
    <w:p>
      <w:r>
        <w:t>- 🟦 สพป. (สีฟ้า)</w:t>
      </w:r>
    </w:p>
    <w:p>
      <w:r>
        <w:t>- 🟩 สพม. (สีเขียว)</w:t>
      </w:r>
    </w:p>
    <w:p>
      <w:r>
        <w:t>- 🟨 สช. (สีเหลือง)</w:t>
      </w:r>
    </w:p>
    <w:p>
      <w:r>
        <w:t>- 🟧 อปท. (สีส้ม)</w:t>
      </w:r>
    </w:p>
    <w:p>
      <w:pPr>
        <w:jc w:val="center"/>
      </w:pPr>
      <w:r>
        <w:rPr>
          <w:rFonts w:ascii="TH Sarabun PSK" w:hAnsi="TH Sarabun PSK"/>
          <w:i/>
          <w:color w:val="D35400"/>
          <w:sz w:val="34"/>
        </w:rPr>
        <w:br/>
        <w:t>"ต่างบทบาท ต่างหน้าที่ แต่มีหัวใจดวงเดียวกัน...</w:t>
        <w:br/>
        <w:t>คือการยกระดับคุณภาพการศึกษาเพื่อเด็กไทยและลูกหลานชาวโคราชบ้านเราค่ะ" 🌾✨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/>
      <w:color w:val="2C2F33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