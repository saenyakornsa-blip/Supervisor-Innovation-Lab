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7F8C8D"/>
          <w:sz w:val="36"/>
        </w:rPr>
        <w:t>คู่มือฉบับเล่าเรื่อง &amp; บทสตอรี่บอร์ดอนิเมชัน (Storytelling &amp; Animation Script)</w:t>
        <w:br/>
      </w:r>
      <w:r>
        <w:rPr>
          <w:b/>
          <w:color w:val="D35400"/>
          <w:sz w:val="48"/>
        </w:rPr>
        <w:t>🎬 ตะลุยโลก Innovation Lab: ศน. โคราช</w:t>
        <w:br/>
        <w:t>"เมื่อ Discord กลายเป็นห้องทดลองลับ ยกระดับการศึกษาลูกหลานเมืองย่าโม"</w:t>
      </w:r>
    </w:p>
    <w:p>
      <w:pPr>
        <w:spacing w:before="600"/>
        <w:jc w:val="center"/>
      </w:pPr>
      <w:r>
        <w:rPr>
          <w:i/>
          <w:sz w:val="32"/>
        </w:rPr>
        <w:t>ความยาวโดยประมาณ: 2.30 - 3.00 นาที | กลุ่มเป้าหมาย: ศึกษานิเทศก์ และครูแกนนำทุกสังกัดในโคราช</w:t>
        <w:br/>
        <w:t>โทนเรื่อง: อบอุ่น สนุกสนาน ทลายความกลัวเทคโนโลยี สร้างแรงบันดาลใจ</w:t>
      </w:r>
    </w:p>
    <w:p>
      <w:r>
        <w:br w:type="page"/>
      </w:r>
    </w:p>
    <w:p>
      <w:pPr>
        <w:pStyle w:val="Heading1"/>
      </w:pPr>
      <w:r>
        <w:rPr>
          <w:rFonts w:ascii="TH Sarabun PSK" w:hAnsi="TH Sarabun PSK"/>
          <w:b/>
          <w:color w:val="D35400"/>
          <w:sz w:val="44"/>
        </w:rPr>
        <w:t>🎭 ตัวละครหลักในแอนิเมชัน (Main Characters)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3540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ตัวละคร</w:t>
            </w:r>
          </w:p>
        </w:tc>
        <w:tc>
          <w:tcPr>
            <w:tcW w:type="dxa" w:w="3120"/>
            <w:shd w:val="clear" w:color="auto" w:fill="D3540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รูปลักษณ์และบุคลิก</w:t>
            </w:r>
          </w:p>
        </w:tc>
        <w:tc>
          <w:tcPr>
            <w:tcW w:type="dxa" w:w="3120"/>
            <w:shd w:val="clear" w:color="auto" w:fill="D3540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หน้าที่ในเรื่อง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ศน. น้องฟ้า</w:t>
              <w:br/>
              <w:t>(ตัวแทน ศน. รุ่นใหม่)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หญิงสาวสดใส สวมเสื้อสูทคลุมทับเสื้อผ้าไหมโคราช ถือแท็บเล็ตและแฟ้มงานพะรุงพะรัง แววตามุ่งมั่นแต่แอบเหนื่อยล้า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เป็นกระจกสะท้อน 'ความเจ็บปวด (Pain Point)' ของ ศน. ยุคปัจจุบัน ที่งานเอกสารล้นมือและขาดที่ปรึกษา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ศน. พี่เก่ง</w:t>
              <w:br/>
              <w:t>(ตัวแทน ศน. รุ่นเก๋า)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ชายวัยกลางคน อารมณ์ดี ใจดี ประสบการณ์สูง แต่เริ่มตามเครื่องมือเทคโนโลยีไม่ทัน รู้สึกว่าแอปใหม่ๆ เล่นยาก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เป็นตัวแทนของความกลัวเทคโนโลยี (Tech Hesitation) แต่เมื่อลองใช้แล้วพบว่าง่ายกว่าที่คิด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ปราชญ์โคราช AI</w:t>
              <w:br/>
              <w:t>(มาสคอตนำทาง)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หุ่นยนต์นกฮูกตัวกลมสุดน่ารัก ตาโตเป็นหน้าจอดิจิทัล มีผ้าพันคอไหมโคราชสีส้ม บินได้ มีประกายดาวรอบตัว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sz w:val="30"/>
              </w:rPr>
              <w:t>เป็นไกด์พาชมเซิร์ฟเวอร์ ให้กำลังใจ ตอบคำถามฉับไว และเชื่อมโยงทุกคนเข้าหากัน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TH Sarabun PSK" w:hAnsi="TH Sarabun PSK"/>
          <w:b/>
          <w:color w:val="D35400"/>
          <w:sz w:val="44"/>
        </w:rPr>
        <w:t>🎞️ บทภาพและบทพากย์ละเอียด (Detailed Storyboard Script)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3E5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ฉาก / เวลา</w:t>
            </w:r>
          </w:p>
        </w:tc>
        <w:tc>
          <w:tcPr>
            <w:tcW w:type="dxa" w:w="2340"/>
            <w:shd w:val="clear" w:color="auto" w:fill="2C3E5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ภาพในแอนิเมชัน (Visual Scene)</w:t>
            </w:r>
          </w:p>
        </w:tc>
        <w:tc>
          <w:tcPr>
            <w:tcW w:type="dxa" w:w="2340"/>
            <w:shd w:val="clear" w:color="auto" w:fill="2C3E5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บทพากย์ / เสียงบทสนทนา (Voiceover)</w:t>
            </w:r>
          </w:p>
        </w:tc>
        <w:tc>
          <w:tcPr>
            <w:tcW w:type="dxa" w:w="2340"/>
            <w:shd w:val="clear" w:color="auto" w:fill="2C3E50"/>
          </w:tcPr>
          <w:p>
            <w:r>
              <w:rPr>
                <w:rFonts w:ascii="TH Sarabun PSK" w:hAnsi="TH Sarabun PSK"/>
                <w:b/>
                <w:color w:val="FFFFFF"/>
                <w:sz w:val="32"/>
              </w:rPr>
              <w:t>AI Visual Prompt (สำหรับเจนภาพ)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ฉากที่ 1</w:t>
              <w:br/>
              <w:t>(0:00 - 0:30)</w:t>
              <w:br/>
              <w:t>เปิดเรื่อง &amp; 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ภาพห้องทำงาน ศน. น้องฟ้านั่งถอนหายใจ มีกองเอกสาร ว.PA แผนนิเทศท่วมโต๊ะ หน้าจอคอมเปิดไฟล์ไลน์ที่รูปโหลดไม่ขึ้นขึ้นกากบาทสีเทา พี่เก่งเดินเข้ามาพร้อมกาแฟ บ่นว่าอยากได้ไอเดียนิเทศ Active Learning ไปช่วยครูพรุ่งนี้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เสียงพากย์นุ่มนวล:</w:t>
              <w:br/>
              <w:t>'เคยรู้สึกไหมครับ... งานนิเทศก็ต้องลง พื้นที่ก็ต้องไป ว.PA ก็ต้องทำ... จะหาไอเดียเจ๋งๆ หรือถามเกณฑ์ระเบียบที ก็เหมือนอยู่ตัวคนเดียวในสังกัด!'</w:t>
              <w:br/>
              <w:t>ศน.น้องฟ้า: 'พี่เก่งคะ สื่อในไลน์หมดอายุอีกแล้วค่ะ!'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Cute 2D Pixar style animation, overwhelmed Thai female educator at messy office desk with paper stacks, digital tablet, cute expressions, warm studio lighting.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ฉากที่ 2</w:t>
              <w:br/>
              <w:t>(0:30 - 1:00)</w:t>
              <w:br/>
              <w:t>การปรากฏตัว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หน้าจอสว่างวาบ หุ่นยนต์นกฮูก 'ปราชญ์โคราช AI' บินหมุนตัวออกมาจากจอแท็บเล็ต พร้อมโปรเจกต์โฮโลแกรมรูปประตูมิติดิจิทัล มีป้ายไฟเขียนว่า '🧪 Innovation Lab: ศน. โคราช'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ปราชญ์โคราช AI (เสียงสดใสร่าเริง):</w:t>
              <w:br/>
              <w:t>'ฮัลโหลพี่น้อง ศน. โคราชบ้านเอ๋ง! ไม่ต้องปวดหัวอีกต่อไปแล้วครับ... ยินดีต้อนรับสู่ Innovation Lab พื้นที่วิชาการสุดล้ำบน Discord ที่ไม่ได้มีไว้เล่นเกม แต่มีไว้เสกไอเดียการศึกษา!'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A cute friendly owl robot mascot wearing Thai Korat silk scarf flying out of a glowing futuristic tablet, magical educational laboratory background, 3D Pixar render.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ฉากที่ 3</w:t>
              <w:br/>
              <w:t>(1:00 - 1:45)</w:t>
              <w:br/>
              <w:t>พาทัวร์แล็บ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นกฮูกพาบินข้ามห้องต่างๆ ใน Discord:</w:t>
              <w:br/>
              <w:t>1. แวะ #สภากาแฟ เห็น ศน. ต่างสังกัดจิบกาแฟส่งสติ๊กเกอร์</w:t>
              <w:br/>
              <w:t>2. แวะ #คลังสื่อและนวัตกรรม มีการ์ดสื่อแยกสี Tag ค้นหาง่ายเพียงคลิกเดียว</w:t>
              <w:br/>
              <w:t>3. แวะ #โชว์ผลงาน ภาพครูและนักเรียนยิ้มแย้มจากการนิเทศ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เสียงพากย์:</w:t>
              <w:br/>
              <w:t>'ที่นี่เราจัดระเบียบใหม่หมดจด! อยากคุยเล่นคลายเครียดแวะ #สภากาแฟ... อยากได้สื่อ แผนการสอน ไม่ต้องกลัวไฟล์หมดอายุ เพราะอยู่ใน #คลังสื่อและนวัตกรรม ค้นหาด้วย Tag ง่ายในคลิกเดียว!'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Isometric cutaway view of a colorful digital house with coffee zone, library shelves with glowing tag badges, gallery wall of school success, cheerful aesthetic.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ฉากที่ 4</w:t>
              <w:br/>
              <w:t>(1:45 - 2:20)</w:t>
              <w:br/>
              <w:t>คู่หู AI แท็กทีม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น้องฟ้าพิมพ์ลงในห้อง AI: '@Korat Edu-Bot ขอไอเดียสะเต็ม ป.4'</w:t>
              <w:br/>
              <w:t>ปราชญ์โคราชตาเปล่งแสง เสกแผนกิจกรรมออกมา 3 สเต็ปทันที!</w:t>
              <w:br/>
              <w:t>พี่เก่งถาม: 'แล้วเกณฑ์ ว.PA ละ?'</w:t>
              <w:br/>
              <w:t>นกฮูกชี้ไปที่ลิงก์ NotebookLM: 'กดตรงนี้ ตอบตรงตามระเบียบเป๊ะ 100% ครับ!'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ศน.น้องฟ้า: 'ว้าว! ปราชญ์โคราชคิดไอเดียไวใน 3 วินาที!'</w:t>
              <w:br/>
              <w:t>ปราชญ์โคราช: 'ส่วนเรื่องระเบียบราชการที่ต้องเป๊ะ 100% เรามีฐานข้อมูล NotebookLM ปักหมุดไว้ ค้นหาอ้างอิงตรงเป๊ะ ไม่มีหลอนครับ!'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Two AI helper concept: one energetic brainstorming robot holding glowing lightbulb, one scholarly robot reading golden law handbook, smiling educators watching.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ฉากที่ 5</w:t>
              <w:br/>
              <w:t>(2:20 - 2:50)</w:t>
              <w:br/>
              <w:t>ภารกิจแรก &amp; รวมพลัง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ภาพหน้าจอชวนทำเควสต์แรก: ศน. สพป. ได้ป้ายสีฟ้า, สพม. สีเขียว, สช. สีเหลือง, อปท. สีส้ม ทุกคนเอามือมาจับรวมกันตรงกลาง กลายเป็นต้นไม้แห่งการเรียนรู้ที่สว่างไสว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เสียงพากย์ปิดท้ายสุดอบอุ่น:</w:t>
              <w:br/>
              <w:t>'ภารกิจแรกของคุณ... แค่คลิกลิงก์เข้ามา แล้วพิมพ์ทักทายใน #สภากาแฟ เพื่อรับยศสีประจำสังกัด... ต่างบทบาท ต่างหน้าที่ แต่มีหัวใจเดียวกัน เพื่อเด็กโคราชบ้านเราครับ!'</w:t>
              <w:br/>
              <w:t>ขึ้นหน้าจอ QR Code &amp; Link เข้าร่วม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8"/>
              </w:rPr>
              <w:t>Diverse group of Thai education supervisors wearing colorful ID badges (blue, green, yellow, orange) holding hands in circle around glowing futuristic tree of knowledge.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PSK" w:hAnsi="TH Sarabun PSK"/>
          <w:b/>
          <w:color w:val="D35400"/>
          <w:sz w:val="44"/>
        </w:rPr>
        <w:t>🛠️ คู่มือเครื่องมือ AI ที่แนะนำในการผลิตแอนิเมชันจริง</w:t>
      </w:r>
    </w:p>
    <w:p>
      <w:r>
        <w:t>คุณแสนยากรสามารถนำสคริปต์นี้ไปแปลงเป็นคลิปจริงได้อย่างรวดเร็ว โดยใช้เครื่องมือ AI ยอดนิยมดังนี้:</w:t>
        <w:br/>
        <w:br/>
        <w:t>1. สร้างภาพนิ่งตัวละครและฉาก (Image Generation):</w:t>
        <w:br/>
        <w:t xml:space="preserve">   • Midjourney / Flux / Leonardo.ai หรือ Antigravity AI</w:t>
        <w:br/>
        <w:t xml:space="preserve">   • ใช้ Prompt ภาษาอังกฤษจากตารางคอลัมน์ที่ 4 ได้ทันที</w:t>
        <w:br/>
        <w:br/>
        <w:t>2. ชุบชีวิตภาพนิ่งให้เคลื่อนไหวเป็นวิดีโอ (Image-to-Video):</w:t>
        <w:br/>
        <w:t xml:space="preserve">   • Kling AI / Runway Gen-3 / Luma Dream Machine / Hailuo AI</w:t>
        <w:br/>
        <w:t xml:space="preserve">   • นำภาพที่เจนได้มาอัปโหลด แล้วใส่การเคลื่อนไหว เช่น 'character smiles and waves hand, gentle camera zoom'</w:t>
        <w:br/>
        <w:br/>
        <w:t>3. เสียงพากย์ภาษาไทยเป็นธรรมชาติ (AI Voiceover):</w:t>
        <w:br/>
        <w:t xml:space="preserve">   • ElevenLabs (โมเดล Multilingual v2 ให้เสียงไทยที่น่าฟังและแสดงอารมณ์ได้ดีเยี่ยม)</w:t>
        <w:br/>
        <w:t xml:space="preserve">   • Botnoi Voice (เสียงพากย์สไตล์ไทยแท้ เลือกบุคลิกข้าราชการ/อาจารย์ได้)</w:t>
        <w:br/>
        <w:br/>
        <w:t>4. ตัดต่อและใส่ซับไตเติลอัตโนมัติ (Editing &amp; Auto Subtitles):</w:t>
        <w:br/>
        <w:t xml:space="preserve">   • CapCut (PC หรือมือถือ) มีระบบ Auto Captions ภาษาไทยที่แม่นยำ พร้อมใส่เสียงดนตรีประกอบแนวสดใส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color w:val="22222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